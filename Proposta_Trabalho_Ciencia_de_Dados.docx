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5F35" w:rsidR="00651DFD" w:rsidRDefault="00000000" w14:paraId="0F4D7664" w14:textId="77777777">
      <w:pPr>
        <w:pStyle w:val="Ttulo1"/>
        <w:rPr>
          <w:color w:val="auto"/>
        </w:rPr>
      </w:pPr>
      <w:proofErr w:type="spellStart"/>
      <w:r w:rsidRPr="004C5F35">
        <w:rPr>
          <w:color w:val="auto"/>
        </w:rPr>
        <w:t>Proposta</w:t>
      </w:r>
      <w:proofErr w:type="spellEnd"/>
      <w:r w:rsidRPr="004C5F35">
        <w:rPr>
          <w:color w:val="auto"/>
        </w:rPr>
        <w:t xml:space="preserve"> de </w:t>
      </w:r>
      <w:proofErr w:type="spellStart"/>
      <w:r w:rsidRPr="004C5F35">
        <w:rPr>
          <w:color w:val="auto"/>
        </w:rPr>
        <w:t>Trabalho</w:t>
      </w:r>
      <w:proofErr w:type="spellEnd"/>
      <w:r w:rsidRPr="004C5F35">
        <w:rPr>
          <w:color w:val="auto"/>
        </w:rPr>
        <w:t xml:space="preserve"> – </w:t>
      </w:r>
      <w:proofErr w:type="spellStart"/>
      <w:r w:rsidRPr="004C5F35">
        <w:rPr>
          <w:color w:val="auto"/>
        </w:rPr>
        <w:t>Ciência</w:t>
      </w:r>
      <w:proofErr w:type="spellEnd"/>
      <w:r w:rsidRPr="004C5F35">
        <w:rPr>
          <w:color w:val="auto"/>
        </w:rPr>
        <w:t xml:space="preserve"> de Dados</w:t>
      </w:r>
    </w:p>
    <w:p w:rsidRPr="004C5F35" w:rsidR="00651DFD" w:rsidRDefault="00000000" w14:paraId="29C39CDE" w14:textId="77777777">
      <w:pPr>
        <w:pStyle w:val="Ttulo2"/>
        <w:rPr>
          <w:color w:val="auto"/>
        </w:rPr>
      </w:pPr>
      <w:r w:rsidRPr="004C5F35">
        <w:rPr>
          <w:color w:val="auto"/>
        </w:rPr>
        <w:t>Informação Básica</w:t>
      </w:r>
    </w:p>
    <w:p w:rsidRPr="004C5F35" w:rsidR="00651DFD" w:rsidRDefault="00000000" w14:paraId="5065AF83" w14:textId="77777777">
      <w:r w:rsidRPr="004C5F35">
        <w:t>Título do Projeto: Análise e Contextualização de Dados sobre a Eleição Presidencial de Portugal 2021 através da API do Arquivo.pt</w:t>
      </w:r>
    </w:p>
    <w:p w:rsidRPr="004C5F35" w:rsidR="00651DFD" w:rsidP="60D19169" w:rsidRDefault="00000000" w14:paraId="680B1DA3" w14:noSpellErr="1" w14:textId="04174F1E">
      <w:pPr>
        <w:pStyle w:val="Normal"/>
        <w:rPr>
          <w:u w:val="single"/>
        </w:rPr>
      </w:pPr>
      <w:r w:rsidR="24D51DC5">
        <w:rPr/>
        <w:t>Repositório</w:t>
      </w:r>
      <w:r w:rsidR="24D51DC5">
        <w:rPr/>
        <w:t xml:space="preserve"> GitHub: </w:t>
      </w:r>
      <w:r w:rsidR="60B8881B">
        <w:rPr/>
        <w:t>https://github.com/assuncaopaulo7/Presidenciais21.git</w:t>
      </w:r>
    </w:p>
    <w:p w:rsidRPr="004C5F35" w:rsidR="00651DFD" w:rsidRDefault="00000000" w14:paraId="0D7CE962" w14:textId="77777777">
      <w:r w:rsidR="24D51DC5">
        <w:rPr/>
        <w:t>Grupo de Trabalho:</w:t>
      </w:r>
    </w:p>
    <w:p w:rsidR="169E31EA" w:rsidP="60D19169" w:rsidRDefault="169E31EA" w14:paraId="61FC2E01" w14:textId="0DB4437A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0D19169" w:rsidR="169E31EA">
        <w:rPr>
          <w:rFonts w:ascii="Cambria" w:hAnsi="Cambria" w:eastAsia="Cambria" w:cs="Cambria"/>
          <w:noProof w:val="0"/>
          <w:sz w:val="22"/>
          <w:szCs w:val="22"/>
          <w:lang w:val="en-US"/>
        </w:rPr>
        <w:t>Marcos Assunção – Nº E11762 -Github_id: assuncaopaulo7</w:t>
      </w:r>
    </w:p>
    <w:p w:rsidR="169E31EA" w:rsidP="60D19169" w:rsidRDefault="169E31EA" w14:paraId="466805E1" w14:textId="7F6D79F2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0D19169" w:rsidR="169E31EA">
        <w:rPr>
          <w:rFonts w:ascii="Cambria" w:hAnsi="Cambria" w:eastAsia="Cambria" w:cs="Cambria"/>
          <w:noProof w:val="0"/>
          <w:sz w:val="22"/>
          <w:szCs w:val="22"/>
          <w:lang w:val="en-US"/>
        </w:rPr>
        <w:t>Enrico Nunes – Nº 15660 -Github_id: RivaldoPinto26</w:t>
      </w:r>
    </w:p>
    <w:p w:rsidR="169E31EA" w:rsidP="60D19169" w:rsidRDefault="169E31EA" w14:paraId="43E3F573" w14:textId="5AB4ADF0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0D19169" w:rsidR="169E31EA">
        <w:rPr>
          <w:rFonts w:ascii="Cambria" w:hAnsi="Cambria" w:eastAsia="Cambria" w:cs="Cambria"/>
          <w:noProof w:val="0"/>
          <w:sz w:val="22"/>
          <w:szCs w:val="22"/>
          <w:lang w:val="en-US"/>
        </w:rPr>
        <w:t>Rivaldo Pinto – Nº M15229 -enriconunes</w:t>
      </w:r>
    </w:p>
    <w:p w:rsidR="60D19169" w:rsidRDefault="60D19169" w14:paraId="38C74BB0" w14:textId="589993BA"/>
    <w:p w:rsidRPr="004C5F35" w:rsidR="00651DFD" w:rsidRDefault="00000000" w14:paraId="2BD80CE9" w14:textId="77777777">
      <w:pPr>
        <w:pStyle w:val="Ttulo2"/>
        <w:rPr>
          <w:color w:val="auto"/>
        </w:rPr>
      </w:pPr>
      <w:r w:rsidRPr="004C5F35">
        <w:rPr>
          <w:color w:val="auto"/>
        </w:rPr>
        <w:t>Enquadramento e Motivação</w:t>
      </w:r>
    </w:p>
    <w:p w:rsidRPr="004C5F35" w:rsidR="00651DFD" w:rsidRDefault="00000000" w14:paraId="1A742069" w14:textId="77777777">
      <w:r w:rsidRPr="004C5F35">
        <w:t>O presente projeto tem como objetivo explorar dados relacionados com a eleição presidencial portuguesa de 2021, recorrendo à API pública do Arquivo.pt para a recolha de informação histórica proveniente de páginas web. A escolha deste tema surge da relevância social e política do evento, bem como da oportunidade de aplicar metodologias de ciência de dados na análise de conteúdos digitais arquivados. Pretende-se desenvolver competências na recolha, tratamento e contextualização de dados textuais, bem como na aplicação de técnicas de análise e representação de informação.</w:t>
      </w:r>
    </w:p>
    <w:p w:rsidRPr="004C5F35" w:rsidR="00651DFD" w:rsidRDefault="00000000" w14:paraId="740C26D8" w14:textId="77777777">
      <w:pPr>
        <w:pStyle w:val="Ttulo2"/>
        <w:rPr>
          <w:color w:val="auto"/>
        </w:rPr>
      </w:pPr>
      <w:proofErr w:type="spellStart"/>
      <w:r w:rsidRPr="004C5F35">
        <w:rPr>
          <w:color w:val="auto"/>
        </w:rPr>
        <w:t>Objetivos</w:t>
      </w:r>
      <w:proofErr w:type="spellEnd"/>
      <w:r w:rsidRPr="004C5F35">
        <w:rPr>
          <w:color w:val="auto"/>
        </w:rPr>
        <w:t xml:space="preserve"> do </w:t>
      </w:r>
      <w:proofErr w:type="spellStart"/>
      <w:r w:rsidRPr="004C5F35">
        <w:rPr>
          <w:color w:val="auto"/>
        </w:rPr>
        <w:t>Projeto</w:t>
      </w:r>
      <w:proofErr w:type="spellEnd"/>
      <w:r w:rsidRPr="004C5F35">
        <w:rPr>
          <w:color w:val="auto"/>
        </w:rPr>
        <w:t xml:space="preserve"> e Questões de Investigação</w:t>
      </w:r>
    </w:p>
    <w:p w:rsidRPr="004C5F35" w:rsidR="00651DFD" w:rsidRDefault="00000000" w14:paraId="113B3059" w14:textId="530FBBC0">
      <w:r w:rsidRPr="004C5F35">
        <w:t xml:space="preserve">O principal objetivo do projeto é extrair, limpar e analisar dados referentes à eleição presidencial de Portugal de 2021, de forma a compreender padrões de cobertura e discurso </w:t>
      </w:r>
      <w:proofErr w:type="spellStart"/>
      <w:r w:rsidRPr="004C5F35">
        <w:t>nos</w:t>
      </w:r>
      <w:proofErr w:type="spellEnd"/>
      <w:r w:rsidRPr="004C5F35">
        <w:t xml:space="preserve"> </w:t>
      </w:r>
      <w:proofErr w:type="spellStart"/>
      <w:r w:rsidRPr="004C5F35">
        <w:t>conteúdos</w:t>
      </w:r>
      <w:proofErr w:type="spellEnd"/>
      <w:r w:rsidRPr="004C5F35">
        <w:t xml:space="preserve"> </w:t>
      </w:r>
      <w:proofErr w:type="spellStart"/>
      <w:r w:rsidRPr="004C5F35">
        <w:t>arquivados</w:t>
      </w:r>
      <w:proofErr w:type="spellEnd"/>
      <w:r w:rsidRPr="004C5F35">
        <w:t xml:space="preserve"> online.</w:t>
      </w:r>
    </w:p>
    <w:p w:rsidRPr="004C5F35" w:rsidR="00651DFD" w:rsidRDefault="00000000" w14:paraId="26BA6DD2" w14:textId="77777777">
      <w:pPr>
        <w:pStyle w:val="Ttulo2"/>
        <w:rPr>
          <w:color w:val="auto"/>
        </w:rPr>
      </w:pPr>
      <w:proofErr w:type="spellStart"/>
      <w:r w:rsidRPr="004C5F35">
        <w:rPr>
          <w:color w:val="auto"/>
        </w:rPr>
        <w:t>Arquitetura</w:t>
      </w:r>
      <w:proofErr w:type="spellEnd"/>
      <w:r w:rsidRPr="004C5F35">
        <w:rPr>
          <w:color w:val="auto"/>
        </w:rPr>
        <w:t xml:space="preserve"> do </w:t>
      </w:r>
      <w:proofErr w:type="spellStart"/>
      <w:r w:rsidRPr="004C5F35">
        <w:rPr>
          <w:color w:val="auto"/>
        </w:rPr>
        <w:t>Projeto</w:t>
      </w:r>
      <w:proofErr w:type="spellEnd"/>
    </w:p>
    <w:p w:rsidRPr="004C5F35" w:rsidR="00651DFD" w:rsidRDefault="00000000" w14:paraId="5913E090" w14:textId="139937B0">
      <w:r w:rsidRPr="004C5F35">
        <w:t xml:space="preserve">O projeto será desenvolvido em Python, recorrendo a bibliotecas como requests e </w:t>
      </w:r>
      <w:proofErr w:type="gramStart"/>
      <w:r w:rsidRPr="004C5F35">
        <w:t>pandas</w:t>
      </w:r>
      <w:proofErr w:type="gramEnd"/>
      <w:r w:rsidRPr="004C5F35">
        <w:t xml:space="preserve"> para obtenção e tratamento dos dados, e ferramentas de visualização como matplotlib e seaborn para </w:t>
      </w:r>
      <w:proofErr w:type="gramStart"/>
      <w:r w:rsidRPr="004C5F35">
        <w:t>a</w:t>
      </w:r>
      <w:proofErr w:type="gramEnd"/>
      <w:r w:rsidRPr="004C5F35">
        <w:t xml:space="preserve"> </w:t>
      </w:r>
      <w:proofErr w:type="spellStart"/>
      <w:r w:rsidRPr="004C5F35">
        <w:t>exploração</w:t>
      </w:r>
      <w:proofErr w:type="spellEnd"/>
      <w:r w:rsidRPr="004C5F35">
        <w:t xml:space="preserve"> dos </w:t>
      </w:r>
      <w:proofErr w:type="spellStart"/>
      <w:r w:rsidRPr="004C5F35">
        <w:t>resultados</w:t>
      </w:r>
      <w:proofErr w:type="spellEnd"/>
      <w:r w:rsidRPr="004C5F35">
        <w:t>.</w:t>
      </w:r>
    </w:p>
    <w:p w:rsidRPr="004C5F35" w:rsidR="00651DFD" w:rsidRDefault="00000000" w14:paraId="6A9AD4E5" w14:textId="77777777">
      <w:pPr>
        <w:pStyle w:val="Ttulo2"/>
        <w:rPr>
          <w:color w:val="auto"/>
        </w:rPr>
      </w:pPr>
      <w:r w:rsidRPr="004C5F35">
        <w:rPr>
          <w:color w:val="auto"/>
        </w:rPr>
        <w:t>Fontes de Dados</w:t>
      </w:r>
    </w:p>
    <w:p w:rsidRPr="004C5F35" w:rsidR="00651DFD" w:rsidRDefault="00000000" w14:paraId="50E63433" w14:textId="77777777">
      <w:r w:rsidRPr="004C5F35">
        <w:t xml:space="preserve">Os dados serão recolhidos a partir da API do Arquivo.pt, um </w:t>
      </w:r>
      <w:proofErr w:type="spellStart"/>
      <w:r w:rsidRPr="004C5F35">
        <w:t>serviço</w:t>
      </w:r>
      <w:proofErr w:type="spellEnd"/>
      <w:r w:rsidRPr="004C5F35">
        <w:t xml:space="preserve"> </w:t>
      </w:r>
      <w:proofErr w:type="spellStart"/>
      <w:r w:rsidRPr="004C5F35">
        <w:t>que</w:t>
      </w:r>
      <w:proofErr w:type="spellEnd"/>
      <w:r w:rsidRPr="004C5F35">
        <w:t xml:space="preserve"> permite aceder a conteúdos </w:t>
      </w:r>
      <w:proofErr w:type="spellStart"/>
      <w:r w:rsidRPr="004C5F35">
        <w:t>arquivados</w:t>
      </w:r>
      <w:proofErr w:type="spellEnd"/>
      <w:r w:rsidRPr="004C5F35">
        <w:t xml:space="preserve"> da web </w:t>
      </w:r>
      <w:proofErr w:type="spellStart"/>
      <w:r w:rsidRPr="004C5F35">
        <w:t>portuguesa</w:t>
      </w:r>
      <w:proofErr w:type="spellEnd"/>
      <w:r w:rsidRPr="004C5F35">
        <w:t>. Serão definidos parâmetros de pesquisa associados ao tema 'eleição presidencial de Portugal 2021'. O nível de complexidade da recolha é moderado, envolvendo chamadas à API e tratamento de respostas JSON.</w:t>
      </w:r>
    </w:p>
    <w:p w:rsidRPr="004C5F35" w:rsidR="00651DFD" w:rsidRDefault="00000000" w14:paraId="2A6D6EA8" w14:textId="77777777">
      <w:pPr>
        <w:pStyle w:val="Ttulo2"/>
        <w:rPr>
          <w:color w:val="auto"/>
        </w:rPr>
      </w:pPr>
      <w:proofErr w:type="spellStart"/>
      <w:r w:rsidRPr="004C5F35">
        <w:rPr>
          <w:color w:val="auto"/>
        </w:rPr>
        <w:t>Considerações</w:t>
      </w:r>
      <w:proofErr w:type="spellEnd"/>
      <w:r w:rsidRPr="004C5F35">
        <w:rPr>
          <w:color w:val="auto"/>
        </w:rPr>
        <w:t xml:space="preserve"> </w:t>
      </w:r>
      <w:proofErr w:type="spellStart"/>
      <w:r w:rsidRPr="004C5F35">
        <w:rPr>
          <w:color w:val="auto"/>
        </w:rPr>
        <w:t>Éticas</w:t>
      </w:r>
      <w:proofErr w:type="spellEnd"/>
    </w:p>
    <w:p w:rsidRPr="004C5F35" w:rsidR="00651DFD" w:rsidRDefault="00000000" w14:paraId="433AEC9C" w14:textId="77777777">
      <w:r w:rsidRPr="004C5F35">
        <w:t>O projeto baseia-se em dados publicamente disponíveis através do Arquivo.pt, garantindo conformidade com a legislação vigente em matéria de dados abertos. Não serão recolhidos dados pessoais sensíveis, sendo garantido o uso ético e académico da informação obtida.</w:t>
      </w:r>
    </w:p>
    <w:p w:rsidRPr="004C5F35" w:rsidR="00651DFD" w:rsidRDefault="00000000" w14:paraId="469404BF" w14:textId="77777777">
      <w:pPr>
        <w:pStyle w:val="Ttulo2"/>
        <w:rPr>
          <w:color w:val="auto"/>
        </w:rPr>
      </w:pPr>
      <w:proofErr w:type="spellStart"/>
      <w:r w:rsidRPr="004C5F35">
        <w:rPr>
          <w:color w:val="auto"/>
        </w:rPr>
        <w:t>Processamento</w:t>
      </w:r>
      <w:proofErr w:type="spellEnd"/>
      <w:r w:rsidRPr="004C5F35">
        <w:rPr>
          <w:color w:val="auto"/>
        </w:rPr>
        <w:t xml:space="preserve"> dos Dados</w:t>
      </w:r>
    </w:p>
    <w:p w:rsidRPr="004C5F35" w:rsidR="00651DFD" w:rsidRDefault="00000000" w14:paraId="3786F8B1" w14:textId="77777777">
      <w:r w:rsidRPr="004C5F35">
        <w:t>Após a recolha, os dados serão limpos e transformados com o objetivo de eliminar duplicações, normalizar texto e remover ruído. Serão aplicadas técnicas de pré-processamento linguístico (como tokenização e lematização) para posterior análise de conteúdo e preparação para o sistema RAG.</w:t>
      </w:r>
    </w:p>
    <w:p w:rsidRPr="004C5F35" w:rsidR="00651DFD" w:rsidRDefault="00000000" w14:paraId="4FFF67F4" w14:textId="77777777">
      <w:pPr>
        <w:pStyle w:val="Ttulo2"/>
        <w:rPr>
          <w:color w:val="auto"/>
        </w:rPr>
      </w:pPr>
      <w:proofErr w:type="spellStart"/>
      <w:r w:rsidRPr="004C5F35">
        <w:rPr>
          <w:color w:val="auto"/>
        </w:rPr>
        <w:t>Análise</w:t>
      </w:r>
      <w:proofErr w:type="spellEnd"/>
      <w:r w:rsidRPr="004C5F35">
        <w:rPr>
          <w:color w:val="auto"/>
        </w:rPr>
        <w:t xml:space="preserve"> </w:t>
      </w:r>
      <w:proofErr w:type="spellStart"/>
      <w:r w:rsidRPr="004C5F35">
        <w:rPr>
          <w:color w:val="auto"/>
        </w:rPr>
        <w:t>Exploratória</w:t>
      </w:r>
      <w:proofErr w:type="spellEnd"/>
      <w:r w:rsidRPr="004C5F35">
        <w:rPr>
          <w:color w:val="auto"/>
        </w:rPr>
        <w:t xml:space="preserve"> dos Dados</w:t>
      </w:r>
    </w:p>
    <w:p w:rsidRPr="004C5F35" w:rsidR="00651DFD" w:rsidRDefault="00000000" w14:paraId="1443EAB0" w14:textId="77777777">
      <w:r w:rsidRPr="004C5F35">
        <w:t>Será realizada uma análise exploratória para identificar tendências e padrões nos dados, incluindo frequência de termos, entidades mais citadas e correlações entre tópicos. Serão produzidas visualizações para apoiar a interpretação dos resultados.</w:t>
      </w:r>
    </w:p>
    <w:p w:rsidRPr="004C5F35" w:rsidR="00651DFD" w:rsidRDefault="00000000" w14:paraId="0C8F1CC2" w14:textId="77777777">
      <w:pPr>
        <w:pStyle w:val="Ttulo2"/>
        <w:rPr>
          <w:color w:val="auto"/>
        </w:rPr>
      </w:pPr>
      <w:proofErr w:type="spellStart"/>
      <w:r w:rsidRPr="004C5F35">
        <w:rPr>
          <w:color w:val="auto"/>
        </w:rPr>
        <w:t>Visualização</w:t>
      </w:r>
      <w:proofErr w:type="spellEnd"/>
      <w:r w:rsidRPr="004C5F35">
        <w:rPr>
          <w:color w:val="auto"/>
        </w:rPr>
        <w:t xml:space="preserve"> dos Dados</w:t>
      </w:r>
    </w:p>
    <w:p w:rsidRPr="004C5F35" w:rsidR="00651DFD" w:rsidRDefault="00000000" w14:paraId="694F0881" w14:textId="77777777">
      <w:r w:rsidRPr="004C5F35">
        <w:t>Serão criados gráficos e representações visuais que permitam compreender a distribuição e a evolução temporal dos conteúdos, de forma a facilitar a comunicação dos resultados obtidos.</w:t>
      </w:r>
    </w:p>
    <w:p w:rsidRPr="004C5F35" w:rsidR="00651DFD" w:rsidRDefault="00000000" w14:paraId="18062863" w14:textId="77777777">
      <w:pPr>
        <w:pStyle w:val="Ttulo2"/>
        <w:rPr>
          <w:color w:val="auto"/>
        </w:rPr>
      </w:pPr>
      <w:proofErr w:type="spellStart"/>
      <w:r w:rsidRPr="004C5F35">
        <w:rPr>
          <w:color w:val="auto"/>
        </w:rPr>
        <w:t>Bónus</w:t>
      </w:r>
      <w:proofErr w:type="spellEnd"/>
    </w:p>
    <w:p w:rsidRPr="004C5F35" w:rsidR="00651DFD" w:rsidRDefault="00000000" w14:paraId="3F482A8B" w14:textId="77777777">
      <w:r w:rsidRPr="004C5F35">
        <w:t>Para além da análise, será desenvolvida uma aplicação interativa com integração de um sistema RAG. Este agente permitirá responder a perguntas sobre o tema 'eleição presidencial de Portugal 2021' com base nos dados processados, trazendo contexto a partir dos conteúdos arquivados.</w:t>
      </w:r>
    </w:p>
    <w:sectPr w:rsidRPr="004C5F35" w:rsidR="00651DFD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3b630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32195000">
    <w:abstractNumId w:val="8"/>
  </w:num>
  <w:num w:numId="2" w16cid:durableId="786656529">
    <w:abstractNumId w:val="6"/>
  </w:num>
  <w:num w:numId="3" w16cid:durableId="708576793">
    <w:abstractNumId w:val="5"/>
  </w:num>
  <w:num w:numId="4" w16cid:durableId="1022977482">
    <w:abstractNumId w:val="4"/>
  </w:num>
  <w:num w:numId="5" w16cid:durableId="1066219367">
    <w:abstractNumId w:val="7"/>
  </w:num>
  <w:num w:numId="6" w16cid:durableId="1822386272">
    <w:abstractNumId w:val="3"/>
  </w:num>
  <w:num w:numId="7" w16cid:durableId="1954437633">
    <w:abstractNumId w:val="2"/>
  </w:num>
  <w:num w:numId="8" w16cid:durableId="1009795949">
    <w:abstractNumId w:val="1"/>
  </w:num>
  <w:num w:numId="9" w16cid:durableId="205974377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F35"/>
    <w:rsid w:val="00521C59"/>
    <w:rsid w:val="00602080"/>
    <w:rsid w:val="00651DFD"/>
    <w:rsid w:val="00AA1D8D"/>
    <w:rsid w:val="00B47730"/>
    <w:rsid w:val="00CB0664"/>
    <w:rsid w:val="00F05B67"/>
    <w:rsid w:val="00FC693F"/>
    <w:rsid w:val="169E31EA"/>
    <w:rsid w:val="24D51DC5"/>
    <w:rsid w:val="2AB00FE9"/>
    <w:rsid w:val="60B8881B"/>
    <w:rsid w:val="60D19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48D790"/>
  <w14:defaultImageDpi w14:val="300"/>
  <w15:docId w15:val="{949C23E8-2F78-4F9A-8CBB-89549F1274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Marcos Paulo Farias de Assunção</lastModifiedBy>
  <revision>5</revision>
  <lastPrinted>2025-10-28T21:00:00.0000000Z</lastPrinted>
  <dcterms:created xsi:type="dcterms:W3CDTF">2013-12-23T23:15:00.0000000Z</dcterms:created>
  <dcterms:modified xsi:type="dcterms:W3CDTF">2025-10-28T21:16:09.1510664Z</dcterms:modified>
  <category/>
</coreProperties>
</file>